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Rohan Mehta</w:t>
      </w:r>
    </w:p>
    <w:p>
      <w:r>
        <w:rPr>
          <w:i/>
        </w:rPr>
        <w:t>Frontend Developer — React &amp; TypeScript</w:t>
      </w:r>
    </w:p>
    <w:p>
      <w:pPr>
        <w:pStyle w:val="Heading1"/>
      </w:pPr>
      <w:r>
        <w:t>About Me</w:t>
      </w:r>
    </w:p>
    <w:p>
      <w:r>
        <w:t>Frontend developer with 4 years of experience building responsive web apps in React and TypeScript. I consume REST APIs daily and enjoy UI performance work.</w:t>
      </w:r>
    </w:p>
    <w:p>
      <w:pPr>
        <w:pStyle w:val="Heading1"/>
      </w:pPr>
      <w:r>
        <w:t>Skills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React, TypeScript, JavaScript, Redux, HTML5, CSS3, Tailwind</w:t>
            </w:r>
          </w:p>
        </w:tc>
      </w:tr>
      <w:tr>
        <w:tc>
          <w:tcPr>
            <w:tcW w:type="dxa" w:w="4320"/>
          </w:tcPr>
          <w:p>
            <w:r>
              <w:t>Testing</w:t>
            </w:r>
          </w:p>
        </w:tc>
        <w:tc>
          <w:tcPr>
            <w:tcW w:type="dxa" w:w="4320"/>
          </w:tcPr>
          <w:p>
            <w:r>
              <w:t>Jest, React Testing Library, Cypress</w:t>
            </w:r>
          </w:p>
        </w:tc>
      </w:tr>
      <w:tr>
        <w:tc>
          <w:tcPr>
            <w:tcW w:type="dxa" w:w="4320"/>
          </w:tcPr>
          <w:p>
            <w:r>
              <w:t>Tools</w:t>
            </w:r>
          </w:p>
        </w:tc>
        <w:tc>
          <w:tcPr>
            <w:tcW w:type="dxa" w:w="4320"/>
          </w:tcPr>
          <w:p>
            <w:r>
              <w:t>Git, Webpack, Vite, Figma</w:t>
            </w:r>
          </w:p>
        </w:tc>
      </w:tr>
    </w:tbl>
    <w:p>
      <w:pPr>
        <w:pStyle w:val="Heading1"/>
      </w:pPr>
      <w:r>
        <w:t>Experience</w:t>
      </w:r>
    </w:p>
    <w:p>
      <w:r>
        <w:rPr>
          <w:b/>
        </w:rPr>
        <w:t>Frontend Developer — PixelCraft Studios, Pune</w:t>
      </w:r>
    </w:p>
    <w:p>
      <w:r>
        <w:t>Aug 2021 – Present</w:t>
      </w:r>
    </w:p>
    <w:p>
      <w:pPr>
        <w:pStyle w:val="ListBullet"/>
      </w:pPr>
      <w:r>
        <w:t>Built a React/TypeScript design system used across 5 products.</w:t>
      </w:r>
    </w:p>
    <w:p>
      <w:pPr>
        <w:pStyle w:val="ListBullet"/>
      </w:pPr>
      <w:r>
        <w:t>Integrated REST APIs from backend teams; improved Lighthouse score from 62 to 94.</w:t>
      </w:r>
    </w:p>
    <w:p>
      <w:r>
        <w:rPr>
          <w:b/>
        </w:rPr>
        <w:t>Junior Web Developer — WebNest Solutions, Pune</w:t>
      </w:r>
    </w:p>
    <w:p>
      <w:r>
        <w:t>Jul 2020 – Jul 2021</w:t>
      </w:r>
    </w:p>
    <w:p>
      <w:pPr>
        <w:pStyle w:val="ListBullet"/>
      </w:pPr>
      <w:r>
        <w:t>Developed marketing sites with HTML, CSS and vanilla JavaScript.</w:t>
      </w:r>
    </w:p>
    <w:p>
      <w:pPr>
        <w:pStyle w:val="Heading1"/>
      </w:pPr>
      <w:r>
        <w:t>Education</w:t>
      </w:r>
    </w:p>
    <w:p>
      <w:r>
        <w:t>B.E. Information Technology — Savitribai Phule Pune University, 2020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rohan.mehta@example.com | +91 90000 00003 | Pune, Maharashtra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