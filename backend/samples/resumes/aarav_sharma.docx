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rPr>
          <w:i/>
        </w:rPr>
        <w:t>Senior Python Backend Engineer — 6 years building REST APIs</w:t>
      </w:r>
    </w:p>
    <w:p>
      <w:pPr>
        <w:pStyle w:val="Heading1"/>
      </w:pPr>
      <w:r>
        <w:t>Summary</w:t>
      </w:r>
    </w:p>
    <w:p>
      <w:r>
        <w:t>Backend engineer with 6 years of experience designing and operating Python services and REST APIs on AWS. Comfortable owning features end to end, from schema design to CI/CD and monitoring.</w:t>
      </w:r>
    </w:p>
    <w:p>
      <w:pPr>
        <w:pStyle w:val="Heading1"/>
      </w:pPr>
      <w: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SQL, Bash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FastAPI, Django, Django REST Framework, Celery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PostgreSQL, Redis, SQLAlchemy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GitHub Actions (CI/CD), AWS (ECS, Lambda, RDS, S3), Terraform</w:t>
            </w:r>
          </w:p>
        </w:tc>
      </w:tr>
      <w:tr>
        <w:tc>
          <w:tcPr>
            <w:tcW w:type="dxa" w:w="4320"/>
          </w:tcPr>
          <w:p>
            <w:r>
              <w:t>Practices</w:t>
            </w:r>
          </w:p>
        </w:tc>
        <w:tc>
          <w:tcPr>
            <w:tcW w:type="dxa" w:w="4320"/>
          </w:tcPr>
          <w:p>
            <w:r>
              <w:t>Git, code review, pytest, TDD, agile/Scrum</w:t>
            </w:r>
          </w:p>
        </w:tc>
      </w:tr>
    </w:tbl>
    <w:p>
      <w:pPr>
        <w:pStyle w:val="Heading1"/>
      </w:pPr>
      <w:r>
        <w:t>Experience</w:t>
      </w:r>
    </w:p>
    <w:p>
      <w:r>
        <w:rPr>
          <w:b/>
        </w:rPr>
        <w:t>Senior Software Engineer — Finlytics Pvt Ltd, Hyderabad</w:t>
      </w:r>
    </w:p>
    <w:p>
      <w:r>
        <w:t>Apr 2022 – Present</w:t>
      </w:r>
    </w:p>
    <w:p>
      <w:pPr>
        <w:pStyle w:val="ListBullet"/>
      </w:pPr>
      <w:r>
        <w:t>Lead developer of a FastAPI payments API serving 2M requests/day on AWS ECS.</w:t>
      </w:r>
    </w:p>
    <w:p>
      <w:pPr>
        <w:pStyle w:val="ListBullet"/>
      </w:pPr>
      <w:r>
        <w:t>Redesigned PostgreSQL schema and queries, cutting p95 latency from 480ms to 120ms.</w:t>
      </w:r>
    </w:p>
    <w:p>
      <w:pPr>
        <w:pStyle w:val="ListBullet"/>
      </w:pPr>
      <w:r>
        <w:t>Introduced GitHub Actions CI/CD with automated pytest suites (85% coverage).</w:t>
      </w:r>
    </w:p>
    <w:p>
      <w:r>
        <w:rPr>
          <w:b/>
        </w:rPr>
        <w:t>Software Engineer — CloudKart Technologies, Bengaluru</w:t>
      </w:r>
    </w:p>
    <w:p>
      <w:r>
        <w:t>Jul 2019 – Mar 2022</w:t>
      </w:r>
    </w:p>
    <w:p>
      <w:pPr>
        <w:pStyle w:val="ListBullet"/>
      </w:pPr>
      <w:r>
        <w:t>Built Django REST Framework services for order management.</w:t>
      </w:r>
    </w:p>
    <w:p>
      <w:pPr>
        <w:pStyle w:val="ListBullet"/>
      </w:pPr>
      <w:r>
        <w:t>Containerised 12 services with Docker; migrated deployments to AWS.</w:t>
      </w:r>
    </w:p>
    <w:p>
      <w:pPr>
        <w:pStyle w:val="ListBullet"/>
      </w:pPr>
      <w:r>
        <w:t>Mentored 3 junior engineers; ran weekly code reviews.</w:t>
      </w:r>
    </w:p>
    <w:p>
      <w:pPr>
        <w:pStyle w:val="Heading1"/>
      </w:pPr>
      <w:r>
        <w:t>Education</w:t>
      </w:r>
    </w:p>
    <w:p>
      <w:r>
        <w:t>B.Tech, Computer Science and Engineering — JNTU Hyderabad, 2019</w:t>
      </w:r>
    </w:p>
    <w:p>
      <w:pPr>
        <w:pStyle w:val="Heading1"/>
      </w:pPr>
      <w:r>
        <w:t>Certifications</w:t>
      </w:r>
    </w:p>
    <w:p>
      <w:r>
        <w:t>AWS Certified Developer – Associate (2023)</w:t>
      </w:r>
    </w:p>
    <w:p>
      <w:pPr>
        <w:pStyle w:val="Heading1"/>
      </w:pPr>
      <w:r>
        <w:t>Languages</w:t>
      </w:r>
    </w:p>
    <w:p>
      <w:r>
        <w:t>English, Hindi, Telugu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aarav.sharma@example.com | +91 90000 00001 | Hyderabad, India | linkedin.com/in/aarav-sharma-example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