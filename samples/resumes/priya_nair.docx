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rPr>
          <w:i/>
        </w:rPr>
        <w:t>Data Analyst moving into backend development</w:t>
      </w:r>
    </w:p>
    <w:p>
      <w:pPr>
        <w:pStyle w:val="Heading1"/>
      </w:pPr>
      <w:r>
        <w:t>Profile</w:t>
      </w:r>
    </w:p>
    <w:p>
      <w:r>
        <w:t>Data analyst with 2.5 years of experience automating reporting with Python and SQL. Built a few internal Flask endpoints; learning FastAPI and Docker.</w:t>
      </w:r>
    </w:p>
    <w:p>
      <w:pPr>
        <w:pStyle w:val="Heading1"/>
      </w:pPr>
      <w:r>
        <w:t>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 (pandas, NumPy), SQL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Power BI, Excel, Jupyter, Git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MySQL, PostgreSQL (basic)</w:t>
            </w:r>
          </w:p>
        </w:tc>
      </w:tr>
      <w:tr>
        <w:tc>
          <w:tcPr>
            <w:tcW w:type="dxa" w:w="4320"/>
          </w:tcPr>
          <w:p>
            <w:r>
              <w:t>Learning</w:t>
            </w:r>
          </w:p>
        </w:tc>
        <w:tc>
          <w:tcPr>
            <w:tcW w:type="dxa" w:w="4320"/>
          </w:tcPr>
          <w:p>
            <w:r>
              <w:t>FastAPI, Docker</w:t>
            </w:r>
          </w:p>
        </w:tc>
      </w:tr>
    </w:tbl>
    <w:p>
      <w:pPr>
        <w:pStyle w:val="Heading1"/>
      </w:pPr>
      <w:r>
        <w:t>Work Experience</w:t>
      </w:r>
    </w:p>
    <w:p>
      <w:r>
        <w:rPr>
          <w:b/>
        </w:rPr>
        <w:t>Data Analyst — Coastal Retail Analytics, Kochi</w:t>
      </w:r>
    </w:p>
    <w:p>
      <w:r>
        <w:t>Jan 2023 – Present</w:t>
      </w:r>
    </w:p>
    <w:p>
      <w:pPr>
        <w:pStyle w:val="ListBullet"/>
      </w:pPr>
      <w:r>
        <w:t>Automated 20+ weekly Excel reports using Python and SQL, saving ~15 hours/week.</w:t>
      </w:r>
    </w:p>
    <w:p>
      <w:pPr>
        <w:pStyle w:val="ListBullet"/>
      </w:pPr>
      <w:r>
        <w:t>Wrote two small Flask endpoints exposing sales metrics to the BI team.</w:t>
      </w:r>
    </w:p>
    <w:p>
      <w:pPr>
        <w:pStyle w:val="ListBullet"/>
      </w:pPr>
      <w:r>
        <w:t>Maintained scripts in a shared Git repository.</w:t>
      </w:r>
    </w:p>
    <w:p>
      <w:r>
        <w:rPr>
          <w:b/>
        </w:rPr>
        <w:t>Analyst Intern — Coastal Retail Analytics, Kochi</w:t>
      </w:r>
    </w:p>
    <w:p>
      <w:r>
        <w:t>Jun 2022 – Dec 2022</w:t>
      </w:r>
    </w:p>
    <w:p>
      <w:pPr>
        <w:pStyle w:val="ListBullet"/>
      </w:pPr>
      <w:r>
        <w:t>Cleaned and validated sales data; built Power BI dashboards.</w:t>
      </w:r>
    </w:p>
    <w:p>
      <w:pPr>
        <w:pStyle w:val="Heading1"/>
      </w:pPr>
      <w:r>
        <w:t>Education</w:t>
      </w:r>
    </w:p>
    <w:p>
      <w:r>
        <w:t>B.Sc. Mathematics — University of Kerala, 2022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priya.nair@example.com | +91 90000 00002 | Kochi, Kerala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